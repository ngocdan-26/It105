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456A6" w14:textId="77777777" w:rsidR="00607CF2" w:rsidRDefault="00EF6852">
      <w:pPr>
        <w:pStyle w:val="u2"/>
      </w:pPr>
      <w:r>
        <w:t>Bư</w:t>
      </w:r>
      <w:r>
        <w:t>ớ</w:t>
      </w:r>
      <w:r>
        <w:t>c 1 — Phân tích Use Case &amp; Xác đ</w:t>
      </w:r>
      <w:r>
        <w:t>ị</w:t>
      </w:r>
      <w:r>
        <w:t>nh y</w:t>
      </w:r>
      <w:r>
        <w:t>ế</w:t>
      </w:r>
      <w:r>
        <w:t>u t</w:t>
      </w:r>
      <w:r>
        <w:t>ố</w:t>
      </w:r>
      <w:r>
        <w:t xml:space="preserve"> UI</w:t>
      </w:r>
    </w:p>
    <w:p w14:paraId="581D0149" w14:textId="77777777" w:rsidR="00607CF2" w:rsidRDefault="00EF6852">
      <w:r>
        <w:rPr>
          <w:b/>
        </w:rPr>
        <w:t>• Actor (Ngư</w:t>
      </w:r>
      <w:r>
        <w:rPr>
          <w:b/>
        </w:rPr>
        <w:t>ờ</w:t>
      </w:r>
      <w:r>
        <w:rPr>
          <w:b/>
        </w:rPr>
        <w:t>i dùng m</w:t>
      </w:r>
      <w:r>
        <w:rPr>
          <w:b/>
        </w:rPr>
        <w:t>ụ</w:t>
      </w:r>
      <w:r>
        <w:rPr>
          <w:b/>
        </w:rPr>
        <w:t xml:space="preserve">c tiêu): </w:t>
      </w:r>
      <w:r>
        <w:t>Khách hàng đã mua s</w:t>
      </w:r>
      <w:r>
        <w:t>ả</w:t>
      </w:r>
      <w:r>
        <w:t>n ph</w:t>
      </w:r>
      <w:r>
        <w:t>ẩ</w:t>
      </w:r>
      <w:r>
        <w:t>m.</w:t>
      </w:r>
      <w:r>
        <w:br/>
      </w:r>
      <w:r>
        <w:rPr>
          <w:b/>
        </w:rPr>
        <w:t>• Ánh x</w:t>
      </w:r>
      <w:r>
        <w:rPr>
          <w:b/>
        </w:rPr>
        <w:t>ạ</w:t>
      </w:r>
      <w:r>
        <w:rPr>
          <w:b/>
        </w:rPr>
        <w:t xml:space="preserve"> hành đ</w:t>
      </w:r>
      <w:r>
        <w:rPr>
          <w:b/>
        </w:rPr>
        <w:t>ộ</w:t>
      </w:r>
      <w:r>
        <w:rPr>
          <w:b/>
        </w:rPr>
        <w:t>ng sang thành ph</w:t>
      </w:r>
      <w:r>
        <w:rPr>
          <w:b/>
        </w:rPr>
        <w:t>ầ</w:t>
      </w:r>
      <w:r>
        <w:rPr>
          <w:b/>
        </w:rPr>
        <w:t>n UI:</w:t>
      </w:r>
      <w:r>
        <w:rPr>
          <w:b/>
        </w:rPr>
        <w:br/>
      </w:r>
      <w:r>
        <w:t xml:space="preserve">  - Hành đ</w:t>
      </w:r>
      <w:r>
        <w:t>ộ</w:t>
      </w:r>
      <w:r>
        <w:t>ng "Ch</w:t>
      </w:r>
      <w:r>
        <w:t>ọ</w:t>
      </w:r>
      <w:r>
        <w:t>n s</w:t>
      </w:r>
      <w:r>
        <w:t>ố</w:t>
      </w:r>
      <w:r>
        <w:t xml:space="preserve"> sao (1-5)": S</w:t>
      </w:r>
      <w:r>
        <w:t>ử</w:t>
      </w:r>
      <w:r>
        <w:t xml:space="preserve"> d</w:t>
      </w:r>
      <w:r>
        <w:t>ụ</w:t>
      </w:r>
      <w:r>
        <w:t>ng UI Element là Rating Stars.</w:t>
      </w:r>
      <w:r>
        <w:br/>
        <w:t xml:space="preserve">  - Hành đ</w:t>
      </w:r>
      <w:r>
        <w:t>ộ</w:t>
      </w:r>
      <w:r>
        <w:t>ng "Nh</w:t>
      </w:r>
      <w:r>
        <w:t>ậ</w:t>
      </w:r>
      <w:r>
        <w:t>p tiêu đ</w:t>
      </w:r>
      <w:r>
        <w:t>ề</w:t>
      </w:r>
      <w:r>
        <w:t xml:space="preserve"> ng</w:t>
      </w:r>
      <w:r>
        <w:t>ắ</w:t>
      </w:r>
      <w:r>
        <w:t>n": S</w:t>
      </w:r>
      <w:r>
        <w:t>ử</w:t>
      </w:r>
      <w:r>
        <w:t xml:space="preserve"> d</w:t>
      </w:r>
      <w:r>
        <w:t>ụ</w:t>
      </w:r>
      <w:r>
        <w:t>ng UI Element là Text Input / Text Field.</w:t>
      </w:r>
      <w:r>
        <w:br/>
        <w:t xml:space="preserve">  - H</w:t>
      </w:r>
      <w:r>
        <w:t>ành đ</w:t>
      </w:r>
      <w:r>
        <w:t>ộ</w:t>
      </w:r>
      <w:r>
        <w:t>ng "Nh</w:t>
      </w:r>
      <w:r>
        <w:t>ấ</w:t>
      </w:r>
      <w:r>
        <w:t>n G</w:t>
      </w:r>
      <w:r>
        <w:t>ử</w:t>
      </w:r>
      <w:r>
        <w:t>i đánh giá": S</w:t>
      </w:r>
      <w:r>
        <w:t>ử</w:t>
      </w:r>
      <w:r>
        <w:t xml:space="preserve"> d</w:t>
      </w:r>
      <w:r>
        <w:t>ụ</w:t>
      </w:r>
      <w:r>
        <w:t>ng UI Element là Button.</w:t>
      </w:r>
    </w:p>
    <w:p w14:paraId="6BC73C56" w14:textId="66BD91BF" w:rsidR="00607CF2" w:rsidRDefault="00EF6852">
      <w:pPr>
        <w:pStyle w:val="u2"/>
      </w:pPr>
      <w:r>
        <w:t>Bư</w:t>
      </w:r>
      <w:r>
        <w:t>ớ</w:t>
      </w:r>
      <w:r>
        <w:t xml:space="preserve">c 2 — 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Wireframe </w:t>
      </w:r>
    </w:p>
    <w:p w14:paraId="118D3F8E" w14:textId="53486979" w:rsidR="00EF6852" w:rsidRPr="00EF6852" w:rsidRDefault="00EF6852" w:rsidP="00EF6852">
      <w:r w:rsidRPr="00EF6852">
        <w:drawing>
          <wp:inline distT="0" distB="0" distL="0" distR="0" wp14:anchorId="1C0327D8" wp14:editId="401C37A0">
            <wp:extent cx="5006774" cy="3589331"/>
            <wp:effectExtent l="0" t="0" r="381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31A5" w14:textId="77777777" w:rsidR="00607CF2" w:rsidRDefault="00EF6852">
      <w:pPr>
        <w:pStyle w:val="u2"/>
      </w:pPr>
      <w:r>
        <w:t>Bư</w:t>
      </w:r>
      <w:r>
        <w:t>ớ</w:t>
      </w:r>
      <w:r>
        <w:t>c 3 — Tinh ch</w:t>
      </w:r>
      <w:r>
        <w:t>ỉ</w:t>
      </w:r>
      <w:r>
        <w:t>nh theo nguyên t</w:t>
      </w:r>
      <w:r>
        <w:t>ắ</w:t>
      </w:r>
      <w:r>
        <w:t>c UI</w:t>
      </w:r>
    </w:p>
    <w:p w14:paraId="642258E9" w14:textId="77777777" w:rsidR="00607CF2" w:rsidRDefault="00EF6852">
      <w:r>
        <w:t>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đóng form sau khi nh</w:t>
      </w:r>
      <w:r>
        <w:t>ấ</w:t>
      </w:r>
      <w:r>
        <w:t>n g</w:t>
      </w:r>
      <w:r>
        <w:t>ử</w:t>
      </w:r>
      <w:r>
        <w:t>i mà không có b</w:t>
      </w:r>
      <w:r>
        <w:t>ấ</w:t>
      </w:r>
      <w:r>
        <w:t>t k</w:t>
      </w:r>
      <w:r>
        <w:t>ỳ</w:t>
      </w:r>
      <w:r>
        <w:t xml:space="preserve"> thông báo nào, tí</w:t>
      </w:r>
      <w:r>
        <w:t>nh năng này ch</w:t>
      </w:r>
      <w:r>
        <w:t>ắ</w:t>
      </w:r>
      <w:r>
        <w:t>c ch</w:t>
      </w:r>
      <w:r>
        <w:t>ắ</w:t>
      </w:r>
      <w:r>
        <w:t>n rơi vào Bad UX (Tr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 t</w:t>
      </w:r>
      <w:r>
        <w:t>ồ</w:t>
      </w:r>
      <w:r>
        <w:t>i). Theo nguyên t</w:t>
      </w:r>
      <w:r>
        <w:t>ắ</w:t>
      </w:r>
      <w:r>
        <w:t>c Ph</w:t>
      </w:r>
      <w:r>
        <w:t>ả</w:t>
      </w:r>
      <w:r>
        <w:t>n h</w:t>
      </w:r>
      <w:r>
        <w:t>ồ</w:t>
      </w:r>
      <w:r>
        <w:t>i (Feedback) trong thi</w:t>
      </w:r>
      <w:r>
        <w:t>ế</w:t>
      </w:r>
      <w:r>
        <w:t>t k</w:t>
      </w:r>
      <w:r>
        <w:t>ế</w:t>
      </w:r>
      <w:r>
        <w:t xml:space="preserve"> tương tác,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luôn thông báo cho ngư</w:t>
      </w:r>
      <w:r>
        <w:t>ờ</w:t>
      </w:r>
      <w:r>
        <w:t>i dùng bi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 xml:space="preserve"> thao tác c</w:t>
      </w:r>
      <w:r>
        <w:t>ủ</w:t>
      </w:r>
      <w:r>
        <w:t>a h</w:t>
      </w:r>
      <w:r>
        <w:t>ọ</w:t>
      </w:r>
      <w:r>
        <w:t>.</w:t>
      </w:r>
    </w:p>
    <w:p w14:paraId="1B112728" w14:textId="69F55EAA" w:rsidR="00607CF2" w:rsidRDefault="00607CF2"/>
    <w:sectPr w:rsidR="00607C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CF2"/>
    <w:rsid w:val="00AA1D8D"/>
    <w:rsid w:val="00B47730"/>
    <w:rsid w:val="00CB0664"/>
    <w:rsid w:val="00EF6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E0E41"/>
  <w14:defaultImageDpi w14:val="300"/>
  <w15:docId w15:val="{BCF80A92-9DC6-40A2-BEB5-4A661B7F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THÀNH THÁI</cp:lastModifiedBy>
  <cp:revision>2</cp:revision>
  <dcterms:created xsi:type="dcterms:W3CDTF">2013-12-23T23:15:00Z</dcterms:created>
  <dcterms:modified xsi:type="dcterms:W3CDTF">2026-09-28T01:18:00Z</dcterms:modified>
  <cp:category/>
</cp:coreProperties>
</file>