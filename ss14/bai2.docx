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42E8E0" w14:textId="77777777" w:rsidR="003F4B6F" w:rsidRDefault="0079049F">
      <w:pPr>
        <w:pStyle w:val="u2"/>
      </w:pPr>
      <w:r>
        <w:t>Bư</w:t>
      </w:r>
      <w:r>
        <w:t>ớ</w:t>
      </w:r>
      <w:r>
        <w:t>c 1 — Phân tích Use Case &amp; Xác đ</w:t>
      </w:r>
      <w:r>
        <w:t>ị</w:t>
      </w:r>
      <w:r>
        <w:t>nh y</w:t>
      </w:r>
      <w:r>
        <w:t>ế</w:t>
      </w:r>
      <w:r>
        <w:t>u t</w:t>
      </w:r>
      <w:r>
        <w:t>ố</w:t>
      </w:r>
      <w:r>
        <w:t xml:space="preserve"> UI</w:t>
      </w:r>
    </w:p>
    <w:p w14:paraId="16ECD562" w14:textId="77777777" w:rsidR="003F4B6F" w:rsidRDefault="0079049F">
      <w:r>
        <w:rPr>
          <w:b/>
        </w:rPr>
        <w:t>• Actor (Ngư</w:t>
      </w:r>
      <w:r>
        <w:rPr>
          <w:b/>
        </w:rPr>
        <w:t>ờ</w:t>
      </w:r>
      <w:r>
        <w:rPr>
          <w:b/>
        </w:rPr>
        <w:t>i dùng m</w:t>
      </w:r>
      <w:r>
        <w:rPr>
          <w:b/>
        </w:rPr>
        <w:t>ụ</w:t>
      </w:r>
      <w:r>
        <w:rPr>
          <w:b/>
        </w:rPr>
        <w:t xml:space="preserve">c tiêu): </w:t>
      </w:r>
      <w:r>
        <w:t>B</w:t>
      </w:r>
      <w:r>
        <w:t>ệ</w:t>
      </w:r>
      <w:r>
        <w:t>nh nhân (đ</w:t>
      </w:r>
      <w:r>
        <w:t>ặ</w:t>
      </w:r>
      <w:r>
        <w:t>c bi</w:t>
      </w:r>
      <w:r>
        <w:t>ệ</w:t>
      </w:r>
      <w:r>
        <w:t>t chú tr</w:t>
      </w:r>
      <w:r>
        <w:t>ọ</w:t>
      </w:r>
      <w:r>
        <w:t>ng nhóm ngư</w:t>
      </w:r>
      <w:r>
        <w:t>ờ</w:t>
      </w:r>
      <w:r>
        <w:t>i l</w:t>
      </w:r>
      <w:r>
        <w:t>ớ</w:t>
      </w:r>
      <w:r>
        <w:t>n tu</w:t>
      </w:r>
      <w:r>
        <w:t>ổ</w:t>
      </w:r>
      <w:r>
        <w:t>i).</w:t>
      </w:r>
      <w:r>
        <w:br/>
      </w:r>
      <w:r>
        <w:rPr>
          <w:b/>
        </w:rPr>
        <w:t>• Ánh x</w:t>
      </w:r>
      <w:r>
        <w:rPr>
          <w:b/>
        </w:rPr>
        <w:t>ạ</w:t>
      </w:r>
      <w:r>
        <w:rPr>
          <w:b/>
        </w:rPr>
        <w:t xml:space="preserve"> hành đ</w:t>
      </w:r>
      <w:r>
        <w:rPr>
          <w:b/>
        </w:rPr>
        <w:t>ộ</w:t>
      </w:r>
      <w:r>
        <w:rPr>
          <w:b/>
        </w:rPr>
        <w:t>ng sang thành ph</w:t>
      </w:r>
      <w:r>
        <w:rPr>
          <w:b/>
        </w:rPr>
        <w:t>ầ</w:t>
      </w:r>
      <w:r>
        <w:rPr>
          <w:b/>
        </w:rPr>
        <w:t>n UI:</w:t>
      </w:r>
      <w:r>
        <w:rPr>
          <w:b/>
        </w:rPr>
        <w:br/>
      </w:r>
      <w:r>
        <w:t xml:space="preserve">  - (a) Kh</w:t>
      </w:r>
      <w:r>
        <w:t>ố</w:t>
      </w:r>
      <w:r>
        <w:t>i hi</w:t>
      </w:r>
      <w:r>
        <w:t>ể</w:t>
      </w:r>
      <w:r>
        <w:t>n th</w:t>
      </w:r>
      <w:r>
        <w:t>ị</w:t>
      </w:r>
      <w:r>
        <w:t xml:space="preserve"> tên thu</w:t>
      </w:r>
      <w:r>
        <w:t>ố</w:t>
      </w:r>
      <w:r>
        <w:t>c: S</w:t>
      </w:r>
      <w:r>
        <w:t>ử</w:t>
      </w:r>
      <w:r>
        <w:t xml:space="preserve"> d</w:t>
      </w:r>
      <w:r>
        <w:t>ụ</w:t>
      </w:r>
      <w:r>
        <w:t>ng Card/Alert panel k</w:t>
      </w:r>
      <w:r>
        <w:t>ế</w:t>
      </w:r>
      <w:r>
        <w:t>t h</w:t>
      </w:r>
      <w:r>
        <w:t>ợ</w:t>
      </w:r>
      <w:r>
        <w:t>p Typograp</w:t>
      </w:r>
      <w:r>
        <w:t>hy l</w:t>
      </w:r>
      <w:r>
        <w:t>ớ</w:t>
      </w:r>
      <w:r>
        <w:t>n (Text to, in đ</w:t>
      </w:r>
      <w:r>
        <w:t>ậ</w:t>
      </w:r>
      <w:r>
        <w:t>m, đ</w:t>
      </w:r>
      <w:r>
        <w:t>ộ</w:t>
      </w:r>
      <w:r>
        <w:t xml:space="preserve"> tương ph</w:t>
      </w:r>
      <w:r>
        <w:t>ả</w:t>
      </w:r>
      <w:r>
        <w:t>n cao so v</w:t>
      </w:r>
      <w:r>
        <w:t>ớ</w:t>
      </w:r>
      <w:r>
        <w:t>i n</w:t>
      </w:r>
      <w:r>
        <w:t>ề</w:t>
      </w:r>
      <w:r>
        <w:t>n) đ</w:t>
      </w:r>
      <w:r>
        <w:t>ể</w:t>
      </w:r>
      <w:r>
        <w:t xml:space="preserve"> ngư</w:t>
      </w:r>
      <w:r>
        <w:t>ờ</w:t>
      </w:r>
      <w:r>
        <w:t>i l</w:t>
      </w:r>
      <w:r>
        <w:t>ớ</w:t>
      </w:r>
      <w:r>
        <w:t>n tu</w:t>
      </w:r>
      <w:r>
        <w:t>ổ</w:t>
      </w:r>
      <w:r>
        <w:t>i d</w:t>
      </w:r>
      <w:r>
        <w:t>ễ</w:t>
      </w:r>
      <w:r>
        <w:t xml:space="preserve"> đ</w:t>
      </w:r>
      <w:r>
        <w:t>ọ</w:t>
      </w:r>
      <w:r>
        <w:t>c mà không c</w:t>
      </w:r>
      <w:r>
        <w:t>ầ</w:t>
      </w:r>
      <w:r>
        <w:t>n căng m</w:t>
      </w:r>
      <w:r>
        <w:t>ắ</w:t>
      </w:r>
      <w:r>
        <w:t>t.</w:t>
      </w:r>
      <w:r>
        <w:br/>
        <w:t xml:space="preserve">  - (b) Nút ph</w:t>
      </w:r>
      <w:r>
        <w:t>ả</w:t>
      </w:r>
      <w:r>
        <w:t>n h</w:t>
      </w:r>
      <w:r>
        <w:t>ồ</w:t>
      </w:r>
      <w:r>
        <w:t>i "Đã u</w:t>
      </w:r>
      <w:r>
        <w:t>ố</w:t>
      </w:r>
      <w:r>
        <w:t>ng": S</w:t>
      </w:r>
      <w:r>
        <w:t>ử</w:t>
      </w:r>
      <w:r>
        <w:t xml:space="preserve"> d</w:t>
      </w:r>
      <w:r>
        <w:t>ụ</w:t>
      </w:r>
      <w:r>
        <w:t>ng Primary Button (Nút b</w:t>
      </w:r>
      <w:r>
        <w:t>ấ</w:t>
      </w:r>
      <w:r>
        <w:t>m chính có màu s</w:t>
      </w:r>
      <w:r>
        <w:t>ắ</w:t>
      </w:r>
      <w:r>
        <w:t>c n</w:t>
      </w:r>
      <w:r>
        <w:t>ổ</w:t>
      </w:r>
      <w:r>
        <w:t>i b</w:t>
      </w:r>
      <w:r>
        <w:t>ậ</w:t>
      </w:r>
      <w:r>
        <w:t>t, kích thư</w:t>
      </w:r>
      <w:r>
        <w:t>ớ</w:t>
      </w:r>
      <w:r>
        <w:t>c di</w:t>
      </w:r>
      <w:r>
        <w:t>ệ</w:t>
      </w:r>
      <w:r>
        <w:t>n tích ch</w:t>
      </w:r>
      <w:r>
        <w:t>ạ</w:t>
      </w:r>
      <w:r>
        <w:t>m - touch target - l</w:t>
      </w:r>
      <w:r>
        <w:t>ớ</w:t>
      </w:r>
      <w:r>
        <w:t>n) đ</w:t>
      </w:r>
      <w:r>
        <w:t>ể</w:t>
      </w:r>
      <w:r>
        <w:t xml:space="preserve"> thao tác d</w:t>
      </w:r>
      <w:r>
        <w:t>ễ</w:t>
      </w:r>
      <w:r>
        <w:t xml:space="preserve"> </w:t>
      </w:r>
      <w:r>
        <w:t>dàng.</w:t>
      </w:r>
    </w:p>
    <w:p w14:paraId="16C2DBC2" w14:textId="13B4EB0F" w:rsidR="003F4B6F" w:rsidRDefault="0079049F">
      <w:pPr>
        <w:pStyle w:val="u2"/>
      </w:pPr>
      <w:r>
        <w:t>Bư</w:t>
      </w:r>
      <w:r>
        <w:t>ớ</w:t>
      </w:r>
      <w:r>
        <w:t>c 2 —</w:t>
      </w:r>
      <w:r>
        <w:t xml:space="preserve"> </w:t>
      </w:r>
      <w:r w:rsidR="00F25449">
        <w:t>T</w:t>
      </w:r>
      <w:r>
        <w:t>hi</w:t>
      </w:r>
      <w:r>
        <w:t>ế</w:t>
      </w:r>
      <w:r>
        <w:t>t k</w:t>
      </w:r>
      <w:r>
        <w:t>ế</w:t>
      </w:r>
      <w:r>
        <w:t xml:space="preserve"> Wireframe theo lu</w:t>
      </w:r>
      <w:r>
        <w:t>ồ</w:t>
      </w:r>
      <w:r>
        <w:t>ng</w:t>
      </w:r>
    </w:p>
    <w:p w14:paraId="6BF65530" w14:textId="77777777" w:rsidR="0079049F" w:rsidRDefault="0079049F">
      <w:r>
        <w:rPr>
          <w:b/>
        </w:rPr>
        <w:t>KHUNG 1 — Thông báo nh</w:t>
      </w:r>
      <w:r>
        <w:rPr>
          <w:b/>
        </w:rPr>
        <w:t>ắ</w:t>
      </w:r>
      <w:r>
        <w:rPr>
          <w:b/>
        </w:rPr>
        <w:t>c thu</w:t>
      </w:r>
      <w:r>
        <w:rPr>
          <w:b/>
        </w:rPr>
        <w:t>ố</w:t>
      </w:r>
      <w:r>
        <w:rPr>
          <w:b/>
        </w:rPr>
        <w:t>c:</w:t>
      </w:r>
      <w:r>
        <w:t xml:space="preserve"> </w:t>
      </w:r>
    </w:p>
    <w:p w14:paraId="4C755C12" w14:textId="233F6FB5" w:rsidR="003F4B6F" w:rsidRDefault="0079049F">
      <w:pPr>
        <w:rPr>
          <w:b/>
        </w:rPr>
      </w:pPr>
      <w:r w:rsidRPr="0079049F">
        <w:drawing>
          <wp:inline distT="0" distB="0" distL="0" distR="0" wp14:anchorId="2BC34767" wp14:editId="7D96F4EF">
            <wp:extent cx="3017782" cy="4465707"/>
            <wp:effectExtent l="0" t="0" r="0" b="0"/>
            <wp:docPr id="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17782" cy="4465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b/>
        </w:rPr>
        <w:t>KHUNG 2 — Sau khi nh</w:t>
      </w:r>
      <w:r>
        <w:rPr>
          <w:b/>
        </w:rPr>
        <w:t>ấ</w:t>
      </w:r>
      <w:r>
        <w:rPr>
          <w:b/>
        </w:rPr>
        <w:t>n "Đã u</w:t>
      </w:r>
      <w:r>
        <w:rPr>
          <w:b/>
        </w:rPr>
        <w:t>ố</w:t>
      </w:r>
      <w:r>
        <w:rPr>
          <w:b/>
        </w:rPr>
        <w:t>ng":</w:t>
      </w:r>
    </w:p>
    <w:p w14:paraId="53AD4865" w14:textId="7B2DEB56" w:rsidR="0079049F" w:rsidRDefault="0079049F">
      <w:r w:rsidRPr="0079049F">
        <w:lastRenderedPageBreak/>
        <w:drawing>
          <wp:inline distT="0" distB="0" distL="0" distR="0" wp14:anchorId="2BAA4046" wp14:editId="3D7084FD">
            <wp:extent cx="2949196" cy="4351397"/>
            <wp:effectExtent l="0" t="0" r="3810" b="0"/>
            <wp:docPr id="2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4351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9FA07" w14:textId="77777777" w:rsidR="003F4B6F" w:rsidRDefault="0079049F">
      <w:pPr>
        <w:pStyle w:val="u2"/>
      </w:pPr>
      <w:r>
        <w:t>Bư</w:t>
      </w:r>
      <w:r>
        <w:t>ớ</w:t>
      </w:r>
      <w:r>
        <w:t>c 3 — Tinh ch</w:t>
      </w:r>
      <w:r>
        <w:t>ỉ</w:t>
      </w:r>
      <w:r>
        <w:t>nh theo n</w:t>
      </w:r>
      <w:r>
        <w:t>guyên t</w:t>
      </w:r>
      <w:r>
        <w:t>ắ</w:t>
      </w:r>
      <w:r>
        <w:t>c UI (Đ</w:t>
      </w:r>
      <w:r>
        <w:t>ị</w:t>
      </w:r>
      <w:r>
        <w:t>nh lu</w:t>
      </w:r>
      <w:r>
        <w:t>ậ</w:t>
      </w:r>
      <w:r>
        <w:t>t Hick &amp; Simplicity)</w:t>
      </w:r>
    </w:p>
    <w:p w14:paraId="0FD9B011" w14:textId="77777777" w:rsidR="003F4B6F" w:rsidRDefault="0079049F">
      <w:r>
        <w:t>Theo Đ</w:t>
      </w:r>
      <w:r>
        <w:t>ị</w:t>
      </w:r>
      <w:r>
        <w:t>nh lu</w:t>
      </w:r>
      <w:r>
        <w:t>ậ</w:t>
      </w:r>
      <w:r>
        <w:t>t Hick, th</w:t>
      </w:r>
      <w:r>
        <w:t>ờ</w:t>
      </w:r>
      <w:r>
        <w:t>i gian và công s</w:t>
      </w:r>
      <w:r>
        <w:t>ứ</w:t>
      </w:r>
      <w:r>
        <w:t>c đ</w:t>
      </w:r>
      <w:r>
        <w:t>ể</w:t>
      </w:r>
      <w:r>
        <w:t xml:space="preserve"> đưa ra quy</w:t>
      </w:r>
      <w:r>
        <w:t>ế</w:t>
      </w:r>
      <w:r>
        <w:t>t đ</w:t>
      </w:r>
      <w:r>
        <w:t>ị</w:t>
      </w:r>
      <w:r>
        <w:t>nh s</w:t>
      </w:r>
      <w:r>
        <w:t>ẽ</w:t>
      </w:r>
      <w:r>
        <w:t xml:space="preserve"> tăng lên khi s</w:t>
      </w:r>
      <w:r>
        <w:t>ố</w:t>
      </w:r>
      <w:r>
        <w:t xml:space="preserve"> lư</w:t>
      </w:r>
      <w:r>
        <w:t>ợ</w:t>
      </w:r>
      <w:r>
        <w:t>ng l</w:t>
      </w:r>
      <w:r>
        <w:t>ự</w:t>
      </w:r>
      <w:r>
        <w:t>a ch</w:t>
      </w:r>
      <w:r>
        <w:t>ọ</w:t>
      </w:r>
      <w:r>
        <w:t>n tăng. N</w:t>
      </w:r>
      <w:r>
        <w:t>ế</w:t>
      </w:r>
      <w:r>
        <w:t>u đ</w:t>
      </w:r>
      <w:r>
        <w:t>ặ</w:t>
      </w:r>
      <w:r>
        <w:t>t 4-5 nút (như "B</w:t>
      </w:r>
      <w:r>
        <w:t>ỏ</w:t>
      </w:r>
      <w:r>
        <w:t xml:space="preserve"> qua", "Nh</w:t>
      </w:r>
      <w:r>
        <w:t>ắ</w:t>
      </w:r>
      <w:r>
        <w:t>c l</w:t>
      </w:r>
      <w:r>
        <w:t>ạ</w:t>
      </w:r>
      <w:r>
        <w:t>i sau", "Đã u</w:t>
      </w:r>
      <w:r>
        <w:t>ố</w:t>
      </w:r>
      <w:r>
        <w:t>ng", "Đ</w:t>
      </w:r>
      <w:r>
        <w:t>ổ</w:t>
      </w:r>
      <w:r>
        <w:t>i thu</w:t>
      </w:r>
      <w:r>
        <w:t>ố</w:t>
      </w:r>
      <w:r>
        <w:t>c"), ngư</w:t>
      </w:r>
      <w:r>
        <w:t>ờ</w:t>
      </w:r>
      <w:r>
        <w:t>i l</w:t>
      </w:r>
      <w:r>
        <w:t>ớ</w:t>
      </w:r>
      <w:r>
        <w:t>n tu</w:t>
      </w:r>
      <w:r>
        <w:t>ổ</w:t>
      </w:r>
      <w:r>
        <w:t>i s</w:t>
      </w:r>
      <w:r>
        <w:t>ẽ</w:t>
      </w:r>
      <w:r>
        <w:t xml:space="preserve"> b</w:t>
      </w:r>
      <w:r>
        <w:t>ị</w:t>
      </w:r>
      <w:r>
        <w:t xml:space="preserve"> quá t</w:t>
      </w:r>
      <w:r>
        <w:t>ả</w:t>
      </w:r>
      <w:r>
        <w:t>i nh</w:t>
      </w:r>
      <w:r>
        <w:t>ậ</w:t>
      </w:r>
      <w:r>
        <w:t>n th</w:t>
      </w:r>
      <w:r>
        <w:t>ứ</w:t>
      </w:r>
      <w:r>
        <w:t>c, d</w:t>
      </w:r>
      <w:r>
        <w:t>ễ</w:t>
      </w:r>
      <w:r>
        <w:t xml:space="preserve"> b</w:t>
      </w:r>
      <w:r>
        <w:t>ấ</w:t>
      </w:r>
      <w:r>
        <w:t>m nh</w:t>
      </w:r>
      <w:r>
        <w:t>ầ</w:t>
      </w:r>
      <w:r>
        <w:t>m và c</w:t>
      </w:r>
      <w:r>
        <w:t>ả</w:t>
      </w:r>
      <w:r>
        <w:t>m th</w:t>
      </w:r>
      <w:r>
        <w:t>ấ</w:t>
      </w:r>
      <w:r>
        <w:t>y b</w:t>
      </w:r>
      <w:r>
        <w:t>ố</w:t>
      </w:r>
      <w:r>
        <w:t>i r</w:t>
      </w:r>
      <w:r>
        <w:t>ố</w:t>
      </w:r>
      <w:r>
        <w:t>i, đi ngư</w:t>
      </w:r>
      <w:r>
        <w:t>ợ</w:t>
      </w:r>
      <w:r>
        <w:t>c l</w:t>
      </w:r>
      <w:r>
        <w:t>ạ</w:t>
      </w:r>
      <w:r>
        <w:t>i hoàn toàn tiêu chí d</w:t>
      </w:r>
      <w:r>
        <w:t>ễ</w:t>
      </w:r>
      <w:r>
        <w:t xml:space="preserve"> dùng (Usability) và s</w:t>
      </w:r>
      <w:r>
        <w:t>ự</w:t>
      </w:r>
      <w:r>
        <w:t xml:space="preserve"> t</w:t>
      </w:r>
      <w:r>
        <w:t>ố</w:t>
      </w:r>
      <w:r>
        <w:t>i gi</w:t>
      </w:r>
      <w:r>
        <w:t>ả</w:t>
      </w:r>
      <w:r>
        <w:t>n (Simplicity). Ch</w:t>
      </w:r>
      <w:r>
        <w:t>ỉ</w:t>
      </w:r>
      <w:r>
        <w:t xml:space="preserve"> gi</w:t>
      </w:r>
      <w:r>
        <w:t>ữ</w:t>
      </w:r>
      <w:r>
        <w:t xml:space="preserve"> 1 nút "Đã u</w:t>
      </w:r>
      <w:r>
        <w:t>ố</w:t>
      </w:r>
      <w:r>
        <w:t>ng" giúp hành đ</w:t>
      </w:r>
      <w:r>
        <w:t>ộ</w:t>
      </w:r>
      <w:r>
        <w:t>ng tr</w:t>
      </w:r>
      <w:r>
        <w:t>ở</w:t>
      </w:r>
      <w:r>
        <w:t xml:space="preserve"> thành ph</w:t>
      </w:r>
      <w:r>
        <w:t>ả</w:t>
      </w:r>
      <w:r>
        <w:t>n x</w:t>
      </w:r>
      <w:r>
        <w:t>ạ</w:t>
      </w:r>
      <w:r>
        <w:t xml:space="preserve"> đơn gi</w:t>
      </w:r>
      <w:r>
        <w:t>ả</w:t>
      </w:r>
      <w:r>
        <w:t>n, không c</w:t>
      </w:r>
      <w:r>
        <w:t>ầ</w:t>
      </w:r>
      <w:r>
        <w:t>n suy nghĩ.</w:t>
      </w:r>
    </w:p>
    <w:sectPr w:rsidR="003F4B6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udo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udo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Duudong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Duudong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Duudong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4B6F"/>
    <w:rsid w:val="0079049F"/>
    <w:rsid w:val="00AA1D8D"/>
    <w:rsid w:val="00B47730"/>
    <w:rsid w:val="00CB0664"/>
    <w:rsid w:val="00F2544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7CC1F5"/>
  <w14:defaultImageDpi w14:val="300"/>
  <w15:docId w15:val="{EFB0C5C2-C63B-403E-8EBA-5F111770E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FC693F"/>
  </w:style>
  <w:style w:type="paragraph" w:styleId="u1">
    <w:name w:val="heading 1"/>
    <w:basedOn w:val="Binhthng"/>
    <w:next w:val="Binhthng"/>
    <w:link w:val="u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link w:val="u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E618BF"/>
  </w:style>
  <w:style w:type="paragraph" w:styleId="Chntrang">
    <w:name w:val="footer"/>
    <w:basedOn w:val="Binhthng"/>
    <w:link w:val="Chn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E618BF"/>
  </w:style>
  <w:style w:type="paragraph" w:styleId="KhngDncch">
    <w:name w:val="No Spacing"/>
    <w:uiPriority w:val="1"/>
    <w:qFormat/>
    <w:rsid w:val="00FC693F"/>
    <w:pPr>
      <w:spacing w:after="0" w:line="240" w:lineRule="auto"/>
    </w:pPr>
  </w:style>
  <w:style w:type="character" w:customStyle="1" w:styleId="u1Char">
    <w:name w:val="Đầu đề 1 Char"/>
    <w:basedOn w:val="Phngmcinhcuaoanvn"/>
    <w:link w:val="u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u2Char">
    <w:name w:val="Đầu đề 2 Char"/>
    <w:basedOn w:val="Phngmcinhcuaoanvn"/>
    <w:link w:val="u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u">
    <w:name w:val="Title"/>
    <w:basedOn w:val="Binhthng"/>
    <w:next w:val="Binhthng"/>
    <w:link w:val="Tiu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uChar">
    <w:name w:val="Tiêu đề Char"/>
    <w:basedOn w:val="Phngmcinhcuaoanvn"/>
    <w:link w:val="Ti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iuphu">
    <w:name w:val="Subtitle"/>
    <w:basedOn w:val="Binhthng"/>
    <w:next w:val="Binhthng"/>
    <w:link w:val="Tiuphu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iuphuChar">
    <w:name w:val="Tiêu đề phụ Char"/>
    <w:basedOn w:val="Phngmcinhcuaoanvn"/>
    <w:link w:val="Tiuph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ancuaDanhsach">
    <w:name w:val="List Paragraph"/>
    <w:basedOn w:val="Binhthng"/>
    <w:uiPriority w:val="34"/>
    <w:qFormat/>
    <w:rsid w:val="00FC693F"/>
    <w:pPr>
      <w:ind w:left="720"/>
      <w:contextualSpacing/>
    </w:pPr>
  </w:style>
  <w:style w:type="paragraph" w:styleId="ThnVnban">
    <w:name w:val="Body Text"/>
    <w:basedOn w:val="Binhthng"/>
    <w:link w:val="ThnVnbanChar"/>
    <w:uiPriority w:val="99"/>
    <w:unhideWhenUsed/>
    <w:rsid w:val="00AA1D8D"/>
    <w:pPr>
      <w:spacing w:after="120"/>
    </w:pPr>
  </w:style>
  <w:style w:type="character" w:customStyle="1" w:styleId="ThnVnbanChar">
    <w:name w:val="Thân Văn bản Char"/>
    <w:basedOn w:val="Phngmcinhcuaoanvn"/>
    <w:link w:val="ThnVnban"/>
    <w:uiPriority w:val="99"/>
    <w:rsid w:val="00AA1D8D"/>
  </w:style>
  <w:style w:type="paragraph" w:styleId="Thnvnban2">
    <w:name w:val="Body Text 2"/>
    <w:basedOn w:val="Binhthng"/>
    <w:link w:val="Thnvnban2Char"/>
    <w:uiPriority w:val="99"/>
    <w:unhideWhenUsed/>
    <w:rsid w:val="00AA1D8D"/>
    <w:pPr>
      <w:spacing w:after="120" w:line="480" w:lineRule="auto"/>
    </w:pPr>
  </w:style>
  <w:style w:type="character" w:customStyle="1" w:styleId="Thnvnban2Char">
    <w:name w:val="Thân văn bản 2 Char"/>
    <w:basedOn w:val="Phngmcinhcuaoanvn"/>
    <w:link w:val="Thnvnban2"/>
    <w:uiPriority w:val="99"/>
    <w:rsid w:val="00AA1D8D"/>
  </w:style>
  <w:style w:type="paragraph" w:styleId="Thnvnban3">
    <w:name w:val="Body Text 3"/>
    <w:basedOn w:val="Binhthng"/>
    <w:link w:val="Thnvnban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hnvnban3Char">
    <w:name w:val="Thân văn bản 3 Char"/>
    <w:basedOn w:val="Phngmcinhcuaoanvn"/>
    <w:link w:val="Thnvnban3"/>
    <w:uiPriority w:val="99"/>
    <w:rsid w:val="00AA1D8D"/>
    <w:rPr>
      <w:sz w:val="16"/>
      <w:szCs w:val="16"/>
    </w:rPr>
  </w:style>
  <w:style w:type="paragraph" w:styleId="Danhsach">
    <w:name w:val="List"/>
    <w:basedOn w:val="Binhthng"/>
    <w:uiPriority w:val="99"/>
    <w:unhideWhenUsed/>
    <w:rsid w:val="00AA1D8D"/>
    <w:pPr>
      <w:ind w:left="360" w:hanging="360"/>
      <w:contextualSpacing/>
    </w:pPr>
  </w:style>
  <w:style w:type="paragraph" w:styleId="Danhsach2">
    <w:name w:val="List 2"/>
    <w:basedOn w:val="Binhthng"/>
    <w:uiPriority w:val="99"/>
    <w:unhideWhenUsed/>
    <w:rsid w:val="00326F90"/>
    <w:pPr>
      <w:ind w:left="720" w:hanging="360"/>
      <w:contextualSpacing/>
    </w:pPr>
  </w:style>
  <w:style w:type="paragraph" w:styleId="Danhsach3">
    <w:name w:val="List 3"/>
    <w:basedOn w:val="Binhthng"/>
    <w:uiPriority w:val="99"/>
    <w:unhideWhenUsed/>
    <w:rsid w:val="00326F90"/>
    <w:pPr>
      <w:ind w:left="1080" w:hanging="360"/>
      <w:contextualSpacing/>
    </w:pPr>
  </w:style>
  <w:style w:type="paragraph" w:styleId="Duudong">
    <w:name w:val="List Bullet"/>
    <w:basedOn w:val="Binhthng"/>
    <w:uiPriority w:val="99"/>
    <w:unhideWhenUsed/>
    <w:rsid w:val="00326F90"/>
    <w:pPr>
      <w:numPr>
        <w:numId w:val="1"/>
      </w:numPr>
      <w:contextualSpacing/>
    </w:pPr>
  </w:style>
  <w:style w:type="paragraph" w:styleId="Duudong2">
    <w:name w:val="List Bullet 2"/>
    <w:basedOn w:val="Binhthng"/>
    <w:uiPriority w:val="99"/>
    <w:unhideWhenUsed/>
    <w:rsid w:val="00326F90"/>
    <w:pPr>
      <w:numPr>
        <w:numId w:val="2"/>
      </w:numPr>
      <w:contextualSpacing/>
    </w:pPr>
  </w:style>
  <w:style w:type="paragraph" w:styleId="Duudong3">
    <w:name w:val="List Bullet 3"/>
    <w:basedOn w:val="Binhthng"/>
    <w:uiPriority w:val="99"/>
    <w:unhideWhenUsed/>
    <w:rsid w:val="00326F90"/>
    <w:pPr>
      <w:numPr>
        <w:numId w:val="3"/>
      </w:numPr>
      <w:contextualSpacing/>
    </w:pPr>
  </w:style>
  <w:style w:type="paragraph" w:styleId="Sudong">
    <w:name w:val="List Number"/>
    <w:basedOn w:val="Binhthng"/>
    <w:uiPriority w:val="99"/>
    <w:unhideWhenUsed/>
    <w:rsid w:val="00326F90"/>
    <w:pPr>
      <w:numPr>
        <w:numId w:val="5"/>
      </w:numPr>
      <w:contextualSpacing/>
    </w:pPr>
  </w:style>
  <w:style w:type="paragraph" w:styleId="Sudong2">
    <w:name w:val="List Number 2"/>
    <w:basedOn w:val="Binhthng"/>
    <w:uiPriority w:val="99"/>
    <w:unhideWhenUsed/>
    <w:rsid w:val="0029639D"/>
    <w:pPr>
      <w:numPr>
        <w:numId w:val="6"/>
      </w:numPr>
      <w:contextualSpacing/>
    </w:pPr>
  </w:style>
  <w:style w:type="paragraph" w:styleId="Sudong3">
    <w:name w:val="List Number 3"/>
    <w:basedOn w:val="Binhthng"/>
    <w:uiPriority w:val="99"/>
    <w:unhideWhenUsed/>
    <w:rsid w:val="0029639D"/>
    <w:pPr>
      <w:numPr>
        <w:numId w:val="7"/>
      </w:numPr>
      <w:contextualSpacing/>
    </w:pPr>
  </w:style>
  <w:style w:type="paragraph" w:styleId="Danhsachlintuc">
    <w:name w:val="List Continue"/>
    <w:basedOn w:val="Binhthng"/>
    <w:uiPriority w:val="99"/>
    <w:unhideWhenUsed/>
    <w:rsid w:val="0029639D"/>
    <w:pPr>
      <w:spacing w:after="120"/>
      <w:ind w:left="360"/>
      <w:contextualSpacing/>
    </w:pPr>
  </w:style>
  <w:style w:type="paragraph" w:styleId="Danhsachlintuc2">
    <w:name w:val="List Continue 2"/>
    <w:basedOn w:val="Binhthng"/>
    <w:uiPriority w:val="99"/>
    <w:unhideWhenUsed/>
    <w:rsid w:val="0029639D"/>
    <w:pPr>
      <w:spacing w:after="120"/>
      <w:ind w:left="720"/>
      <w:contextualSpacing/>
    </w:pPr>
  </w:style>
  <w:style w:type="paragraph" w:styleId="Danhsachlintuc3">
    <w:name w:val="List Continue 3"/>
    <w:basedOn w:val="Binhthng"/>
    <w:uiPriority w:val="99"/>
    <w:unhideWhenUsed/>
    <w:rsid w:val="0029639D"/>
    <w:pPr>
      <w:spacing w:after="120"/>
      <w:ind w:left="1080"/>
      <w:contextualSpacing/>
    </w:pPr>
  </w:style>
  <w:style w:type="paragraph" w:styleId="VnbanMacro">
    <w:name w:val="macro"/>
    <w:link w:val="Vnban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VnbanMacroChar">
    <w:name w:val="Văn bản Macro Char"/>
    <w:basedOn w:val="Phngmcinhcuaoanvn"/>
    <w:link w:val="VnbanMacro"/>
    <w:uiPriority w:val="99"/>
    <w:rsid w:val="0029639D"/>
    <w:rPr>
      <w:rFonts w:ascii="Courier" w:hAnsi="Courier"/>
      <w:sz w:val="20"/>
      <w:szCs w:val="20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C693F"/>
    <w:rPr>
      <w:i/>
      <w:iCs/>
      <w:color w:val="000000" w:themeColor="text1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C693F"/>
    <w:rPr>
      <w:i/>
      <w:iCs/>
      <w:color w:val="000000" w:themeColor="text1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huthich">
    <w:name w:val="caption"/>
    <w:basedOn w:val="Binhthng"/>
    <w:next w:val="Binhthng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Manh">
    <w:name w:val="Strong"/>
    <w:basedOn w:val="Phngmcinhcuaoanvn"/>
    <w:uiPriority w:val="22"/>
    <w:qFormat/>
    <w:rsid w:val="00FC693F"/>
    <w:rPr>
      <w:b/>
      <w:bCs/>
    </w:rPr>
  </w:style>
  <w:style w:type="character" w:styleId="Nhnmanh">
    <w:name w:val="Emphasis"/>
    <w:basedOn w:val="Phngmcinhcuaoanvn"/>
    <w:uiPriority w:val="20"/>
    <w:qFormat/>
    <w:rsid w:val="00FC693F"/>
    <w:rPr>
      <w:i/>
      <w:iCs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NhaykepmChar">
    <w:name w:val="Nháy kép Đậm Char"/>
    <w:basedOn w:val="Phngmcinhcuaoanvn"/>
    <w:link w:val="Nhaykepm"/>
    <w:uiPriority w:val="30"/>
    <w:rsid w:val="00FC693F"/>
    <w:rPr>
      <w:b/>
      <w:bCs/>
      <w:i/>
      <w:iCs/>
      <w:color w:val="4F81BD" w:themeColor="accent1"/>
    </w:rPr>
  </w:style>
  <w:style w:type="character" w:styleId="NhnmanhTinht">
    <w:name w:val="Subtle Emphasis"/>
    <w:basedOn w:val="Phngmcinhcuaoanvn"/>
    <w:uiPriority w:val="19"/>
    <w:qFormat/>
    <w:rsid w:val="00FC693F"/>
    <w:rPr>
      <w:i/>
      <w:iCs/>
      <w:color w:val="808080" w:themeColor="text1" w:themeTint="7F"/>
    </w:rPr>
  </w:style>
  <w:style w:type="character" w:styleId="NhnmnhThm">
    <w:name w:val="Intense Emphasis"/>
    <w:basedOn w:val="Phngmcinhcuaoanvn"/>
    <w:uiPriority w:val="21"/>
    <w:qFormat/>
    <w:rsid w:val="00FC693F"/>
    <w:rPr>
      <w:b/>
      <w:bCs/>
      <w:i/>
      <w:iCs/>
      <w:color w:val="4F81BD" w:themeColor="accent1"/>
    </w:rPr>
  </w:style>
  <w:style w:type="character" w:styleId="ThamchiuTinht">
    <w:name w:val="Subtle Reference"/>
    <w:basedOn w:val="Phngmcinhcuaoanvn"/>
    <w:uiPriority w:val="31"/>
    <w:qFormat/>
    <w:rsid w:val="00FC693F"/>
    <w:rPr>
      <w:smallCaps/>
      <w:color w:val="C0504D" w:themeColor="accent2"/>
      <w:u w:val="single"/>
    </w:rPr>
  </w:style>
  <w:style w:type="character" w:styleId="ThamchiuNhnmnh">
    <w:name w:val="Intense Reference"/>
    <w:basedOn w:val="Phngmcinhcuaoanvn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uSach">
    <w:name w:val="Book Title"/>
    <w:basedOn w:val="Phngmcinhcuaoanvn"/>
    <w:uiPriority w:val="33"/>
    <w:qFormat/>
    <w:rsid w:val="00FC693F"/>
    <w:rPr>
      <w:b/>
      <w:bCs/>
      <w:smallCaps/>
      <w:spacing w:val="5"/>
    </w:rPr>
  </w:style>
  <w:style w:type="paragraph" w:styleId="uMucluc">
    <w:name w:val="TOC Heading"/>
    <w:basedOn w:val="u1"/>
    <w:next w:val="Binhthng"/>
    <w:uiPriority w:val="39"/>
    <w:semiHidden/>
    <w:unhideWhenUsed/>
    <w:qFormat/>
    <w:rsid w:val="00FC693F"/>
    <w:pPr>
      <w:outlineLvl w:val="9"/>
    </w:pPr>
  </w:style>
  <w:style w:type="table" w:styleId="LiBang">
    <w:name w:val="Table Grid"/>
    <w:basedOn w:val="BangThngthng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nnMausang">
    <w:name w:val="Light Shading"/>
    <w:basedOn w:val="BangThngthng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nnMausang-Nhnmanh1">
    <w:name w:val="Light Shading Accent 1"/>
    <w:basedOn w:val="BangThngthng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nnMausang-Nhnmanh2">
    <w:name w:val="Light Shading Accent 2"/>
    <w:basedOn w:val="BangThngthng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nnMausang-Nhnmanh3">
    <w:name w:val="Light Shading Accent 3"/>
    <w:basedOn w:val="BangThngthng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nnMausang-Nhnmanh4">
    <w:name w:val="Light Shading Accent 4"/>
    <w:basedOn w:val="BangThngthng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nnMausang-Nhnmanh5">
    <w:name w:val="Light Shading Accent 5"/>
    <w:basedOn w:val="BangThngthng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nnMausang-Nhnmanh6">
    <w:name w:val="Light Shading Accent 6"/>
    <w:basedOn w:val="BangThngthng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nhsachMausang">
    <w:name w:val="Light List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nhsachMausang-Nhnmanh1">
    <w:name w:val="Light List Accent 1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nhsachMausang-Nhnmanh2">
    <w:name w:val="Light List Accent 2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nhsachMausang-Nhnmanh3">
    <w:name w:val="Light List Accent 3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nhsachMausang-Nhnmanh4">
    <w:name w:val="Light List Accent 4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nhsachMausang-Nhnmanh5">
    <w:name w:val="Light List Accent 5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nhsachMausang-Nhnmanh6">
    <w:name w:val="Light List Accent 6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Mausang">
    <w:name w:val="Light Grid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Mausang-Nhnmanh1">
    <w:name w:val="Light Grid Accent 1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Mausang-Nhnmanh2">
    <w:name w:val="Light Grid Accent 2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Mausang-Nhnmanh3">
    <w:name w:val="Light Grid Accent 3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Mausang-Nhnmanh4">
    <w:name w:val="Light Grid Accent 4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Mausang-Nhnmanh5">
    <w:name w:val="Light Grid Accent 5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Mausang-Nhnmanh6">
    <w:name w:val="Light Grid Accent 6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nnVa1">
    <w:name w:val="Medium Shading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1">
    <w:name w:val="Medium Shading 1 Accent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2">
    <w:name w:val="Medium Shading 1 Accent 2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3">
    <w:name w:val="Medium Shading 1 Accent 3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4">
    <w:name w:val="Medium Shading 1 Accent 4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5">
    <w:name w:val="Medium Shading 1 Accent 5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6">
    <w:name w:val="Medium Shading 1 Accent 6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2">
    <w:name w:val="Medium Shading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1">
    <w:name w:val="Medium Shading 2 Accent 1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2">
    <w:name w:val="Medium Shading 2 Accent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3">
    <w:name w:val="Medium Shading 2 Accent 3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4">
    <w:name w:val="Medium Shading 2 Accent 4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5">
    <w:name w:val="Medium Shading 2 Accent 5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6">
    <w:name w:val="Medium Shading 2 Accent 6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nhsachVa1">
    <w:name w:val="Medium Lis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nhsachVa1-Nhnmanh1">
    <w:name w:val="Medium List 1 Accen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nhsachVa1-Nhnmanh2">
    <w:name w:val="Medium List 1 Accent 2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nhsachVa1-Nhnmanh3">
    <w:name w:val="Medium List 1 Accent 3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nhsachVa1-Nhnmanh4">
    <w:name w:val="Medium List 1 Accent 4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nhsachVa1-Nhnmanh5">
    <w:name w:val="Medium List 1 Accent 5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nhsachVa1-Nhnmanh6">
    <w:name w:val="Medium List 1 Accent 6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nhsachVa2">
    <w:name w:val="Medium Lis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1">
    <w:name w:val="Medium List 2 Accent 1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2">
    <w:name w:val="Medium List 2 Accen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3">
    <w:name w:val="Medium List 2 Accent 3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4">
    <w:name w:val="Medium List 2 Accent 4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5">
    <w:name w:val="Medium List 2 Accent 5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6">
    <w:name w:val="Medium List 2 Accent 6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Va1">
    <w:name w:val="Medium Grid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Va1-Nhnmanh1">
    <w:name w:val="Medium Grid 1 Accent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Va1-Nhnmanh2">
    <w:name w:val="Medium Grid 1 Accent 2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Va1-Nhnmanh3">
    <w:name w:val="Medium Grid 1 Accent 3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Va1-Nhnmanh4">
    <w:name w:val="Medium Grid 1 Accent 4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Va1-Nhnmanh5">
    <w:name w:val="Medium Grid 1 Accent 5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Va1-Nhnmanh6">
    <w:name w:val="Medium Grid 1 Accent 6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Va2">
    <w:name w:val="Medium Grid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1">
    <w:name w:val="Medium Grid 2 Accent 1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2">
    <w:name w:val="Medium Grid 2 Accent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3">
    <w:name w:val="Medium Grid 2 Accent 3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4">
    <w:name w:val="Medium Grid 2 Accent 4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5">
    <w:name w:val="Medium Grid 2 Accent 5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6">
    <w:name w:val="Medium Grid 2 Accent 6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3">
    <w:name w:val="Medium Grid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LiVa3-Nhnmanh1">
    <w:name w:val="Medium Grid 3 Accent 1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LiVa3-Nhnmanh2">
    <w:name w:val="Medium Grid 3 Accent 2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LiVa3-Nhnmanh3">
    <w:name w:val="Medium Grid 3 Accent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LiVa3-Nhnmanh4">
    <w:name w:val="Medium Grid 3 Accent 4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LiVa3-Nhnmanh5">
    <w:name w:val="Medium Grid 3 Accent 5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LiVa3-Nhnmanh6">
    <w:name w:val="Medium Grid 3 Accent 6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nhsachSm">
    <w:name w:val="Dark List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nhsachSm-Nhnmanh1">
    <w:name w:val="Dark List Accent 1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nhsachSm-Nhnmanh2">
    <w:name w:val="Dark List Accent 2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nhsachSm-Nhnmanh3">
    <w:name w:val="Dark List Accent 3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nhsachSm-Nhnmanh4">
    <w:name w:val="Dark List Accent 4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nhsachSm-Nhnmanh5">
    <w:name w:val="Dark List Accent 5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nhsachSm-Nhnmanh6">
    <w:name w:val="Dark List Accent 6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nnScs">
    <w:name w:val="Colorful Shading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1">
    <w:name w:val="Colorful Shading Accent 1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2">
    <w:name w:val="Colorful Shading Accent 2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3">
    <w:name w:val="Colorful Shading Accent 3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nnScs-Nhnmanh4">
    <w:name w:val="Colorful Shading Accent 4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5">
    <w:name w:val="Colorful Shading Accent 5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6">
    <w:name w:val="Colorful Shading Accent 6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nhsachScs">
    <w:name w:val="Colorful List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nhsachScs-Nhnmanh1">
    <w:name w:val="Colorful List Accent 1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nhsachScs-Nhnmanh2">
    <w:name w:val="Colorful List Accent 2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nhsachScs-Nhnmanh3">
    <w:name w:val="Colorful List Accent 3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nhsachScs-Nhnmanh4">
    <w:name w:val="Colorful List Accent 4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nhsachScs-Nhnmanh5">
    <w:name w:val="Colorful List Accent 5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nhsachScs-Nhnmanh6">
    <w:name w:val="Colorful List Accent 6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cs">
    <w:name w:val="Colorful Grid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Scs-Nhnmanh1">
    <w:name w:val="Colorful Grid Accent 1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Scs-Nhnmanh2">
    <w:name w:val="Colorful Grid Accent 2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Scs-Nhnmanh3">
    <w:name w:val="Colorful Grid Accent 3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Scs-Nhnmanh4">
    <w:name w:val="Colorful Grid Accent 4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Scs-Nhnmanh5">
    <w:name w:val="Colorful Grid Accent 5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Scs-Nhnmanh6">
    <w:name w:val="Colorful Grid Accent 6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164</Words>
  <Characters>940</Characters>
  <Application>Microsoft Office Word</Application>
  <DocSecurity>0</DocSecurity>
  <Lines>7</Lines>
  <Paragraphs>2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LÊ THÀNH THÁI</cp:lastModifiedBy>
  <cp:revision>2</cp:revision>
  <dcterms:created xsi:type="dcterms:W3CDTF">2013-12-23T23:15:00Z</dcterms:created>
  <dcterms:modified xsi:type="dcterms:W3CDTF">2026-09-28T02:16:00Z</dcterms:modified>
  <cp:category/>
</cp:coreProperties>
</file>