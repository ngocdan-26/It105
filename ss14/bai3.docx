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05C11" w14:textId="77777777" w:rsidR="0067333A" w:rsidRDefault="00462378">
      <w:pPr>
        <w:pStyle w:val="u2"/>
      </w:pPr>
      <w:r>
        <w:t>Bư</w:t>
      </w:r>
      <w:r>
        <w:t>ớ</w:t>
      </w:r>
      <w:r>
        <w:t>c 1 — Phân tích Use Case &amp; Xác đ</w:t>
      </w:r>
      <w:r>
        <w:t>ị</w:t>
      </w:r>
      <w:r>
        <w:t>nh y</w:t>
      </w:r>
      <w:r>
        <w:t>ế</w:t>
      </w:r>
      <w:r>
        <w:t>u t</w:t>
      </w:r>
      <w:r>
        <w:t>ố</w:t>
      </w:r>
      <w:r>
        <w:t xml:space="preserve"> UI</w:t>
      </w:r>
    </w:p>
    <w:p w14:paraId="5548CB58" w14:textId="77777777" w:rsidR="0067333A" w:rsidRDefault="00462378">
      <w:r>
        <w:rPr>
          <w:b/>
        </w:rPr>
        <w:t>• Actor (Ngư</w:t>
      </w:r>
      <w:r>
        <w:rPr>
          <w:b/>
        </w:rPr>
        <w:t>ờ</w:t>
      </w:r>
      <w:r>
        <w:rPr>
          <w:b/>
        </w:rPr>
        <w:t>i dùng m</w:t>
      </w:r>
      <w:r>
        <w:rPr>
          <w:b/>
        </w:rPr>
        <w:t>ụ</w:t>
      </w:r>
      <w:r>
        <w:rPr>
          <w:b/>
        </w:rPr>
        <w:t xml:space="preserve">c tiêu): </w:t>
      </w:r>
      <w:r>
        <w:t>Khách hàng có nhu c</w:t>
      </w:r>
      <w:r>
        <w:t>ầ</w:t>
      </w:r>
      <w:r>
        <w:t>u đ</w:t>
      </w:r>
      <w:r>
        <w:t>ế</w:t>
      </w:r>
      <w:r>
        <w:t>n dùng b</w:t>
      </w:r>
      <w:r>
        <w:t>ữ</w:t>
      </w:r>
      <w:r>
        <w:t>a tr</w:t>
      </w:r>
      <w:r>
        <w:t>ự</w:t>
      </w:r>
      <w:r>
        <w:t>c ti</w:t>
      </w:r>
      <w:r>
        <w:t>ế</w:t>
      </w:r>
      <w:r>
        <w:t>p t</w:t>
      </w:r>
      <w:r>
        <w:t>ạ</w:t>
      </w:r>
      <w:r>
        <w:t>i nhà hàng.</w:t>
      </w:r>
      <w:r>
        <w:br/>
      </w:r>
      <w:r>
        <w:rPr>
          <w:b/>
        </w:rPr>
        <w:t>• Ánh x</w:t>
      </w:r>
      <w:r>
        <w:rPr>
          <w:b/>
        </w:rPr>
        <w:t>ạ</w:t>
      </w:r>
      <w:r>
        <w:rPr>
          <w:b/>
        </w:rPr>
        <w:t xml:space="preserve"> hành đ</w:t>
      </w:r>
      <w:r>
        <w:rPr>
          <w:b/>
        </w:rPr>
        <w:t>ộ</w:t>
      </w:r>
      <w:r>
        <w:rPr>
          <w:b/>
        </w:rPr>
        <w:t>ng sa</w:t>
      </w:r>
      <w:r>
        <w:rPr>
          <w:b/>
        </w:rPr>
        <w:t>ng thành ph</w:t>
      </w:r>
      <w:r>
        <w:rPr>
          <w:b/>
        </w:rPr>
        <w:t>ầ</w:t>
      </w:r>
      <w:r>
        <w:rPr>
          <w:b/>
        </w:rPr>
        <w:t>n UI:</w:t>
      </w:r>
      <w:r>
        <w:rPr>
          <w:b/>
        </w:rPr>
        <w:br/>
      </w:r>
      <w:r>
        <w:t xml:space="preserve">  - (a) Ch</w:t>
      </w:r>
      <w:r>
        <w:t>ọ</w:t>
      </w:r>
      <w:r>
        <w:t>n ngày gi</w:t>
      </w:r>
      <w:r>
        <w:t>ờ</w:t>
      </w:r>
      <w:r>
        <w:t xml:space="preserve"> đ</w:t>
      </w:r>
      <w:r>
        <w:t>ế</w:t>
      </w:r>
      <w:r>
        <w:t>n: S</w:t>
      </w:r>
      <w:r>
        <w:t>ử</w:t>
      </w:r>
      <w:r>
        <w:t xml:space="preserve"> d</w:t>
      </w:r>
      <w:r>
        <w:t>ụ</w:t>
      </w:r>
      <w:r>
        <w:t>ng Date &amp; Time Picker (B</w:t>
      </w:r>
      <w:r>
        <w:t>ộ</w:t>
      </w:r>
      <w:r>
        <w:t xml:space="preserve"> ch</w:t>
      </w:r>
      <w:r>
        <w:t>ọ</w:t>
      </w:r>
      <w:r>
        <w:t>n ngày gi</w:t>
      </w:r>
      <w:r>
        <w:t>ờ</w:t>
      </w:r>
      <w:r>
        <w:t>)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Dropdown/Numpad cho "S</w:t>
      </w:r>
      <w:r>
        <w:t>ố</w:t>
      </w:r>
      <w:r>
        <w:t xml:space="preserve"> khách" đ</w:t>
      </w:r>
      <w:r>
        <w:t>ể</w:t>
      </w:r>
      <w:r>
        <w:t xml:space="preserve"> ngư</w:t>
      </w:r>
      <w:r>
        <w:t>ờ</w:t>
      </w:r>
      <w:r>
        <w:t>i dùng thao tác nh</w:t>
      </w:r>
      <w:r>
        <w:t>ậ</w:t>
      </w:r>
      <w:r>
        <w:t>p li</w:t>
      </w:r>
      <w:r>
        <w:t>ệ</w:t>
      </w:r>
      <w:r>
        <w:t>u chính xác.</w:t>
      </w:r>
      <w:r>
        <w:br/>
        <w:t xml:space="preserve">  - (b) Nút xác nh</w:t>
      </w:r>
      <w:r>
        <w:t>ậ</w:t>
      </w:r>
      <w:r>
        <w:t>n đ</w:t>
      </w:r>
      <w:r>
        <w:t>ặ</w:t>
      </w:r>
      <w:r>
        <w:t>t bàn: S</w:t>
      </w:r>
      <w:r>
        <w:t>ử</w:t>
      </w:r>
      <w:r>
        <w:t xml:space="preserve"> d</w:t>
      </w:r>
      <w:r>
        <w:t>ụ</w:t>
      </w:r>
      <w:r>
        <w:t>ng Primary Button (Nút b</w:t>
      </w:r>
      <w:r>
        <w:t>ấ</w:t>
      </w:r>
      <w:r>
        <w:t>m g</w:t>
      </w:r>
      <w:r>
        <w:t>ọ</w:t>
      </w:r>
      <w:r>
        <w:t>i hành đ</w:t>
      </w:r>
      <w:r>
        <w:t>ộ</w:t>
      </w:r>
      <w:r>
        <w:t>ng ch</w:t>
      </w:r>
      <w:r>
        <w:t>ính - CTA), thi</w:t>
      </w:r>
      <w:r>
        <w:t>ế</w:t>
      </w:r>
      <w:r>
        <w:t>t k</w:t>
      </w:r>
      <w:r>
        <w:t>ế</w:t>
      </w:r>
      <w:r>
        <w:t xml:space="preserve"> v</w:t>
      </w:r>
      <w:r>
        <w:t>ớ</w:t>
      </w:r>
      <w:r>
        <w:t>i màu s</w:t>
      </w:r>
      <w:r>
        <w:t>ắ</w:t>
      </w:r>
      <w:r>
        <w:t>c n</w:t>
      </w:r>
      <w:r>
        <w:t>ổ</w:t>
      </w:r>
      <w:r>
        <w:t>i b</w:t>
      </w:r>
      <w:r>
        <w:t>ậ</w:t>
      </w:r>
      <w:r>
        <w:t>t nh</w:t>
      </w:r>
      <w:r>
        <w:t>ấ</w:t>
      </w:r>
      <w:r>
        <w:t>t, kích thư</w:t>
      </w:r>
      <w:r>
        <w:t>ớ</w:t>
      </w:r>
      <w:r>
        <w:t>c l</w:t>
      </w:r>
      <w:r>
        <w:t>ớ</w:t>
      </w:r>
      <w:r>
        <w:t>n và nhãn (label) rõ ràng "Xác nh</w:t>
      </w:r>
      <w:r>
        <w:t>ậ</w:t>
      </w:r>
      <w:r>
        <w:t>n đ</w:t>
      </w:r>
      <w:r>
        <w:t>ặ</w:t>
      </w:r>
      <w:r>
        <w:t>t bàn".</w:t>
      </w:r>
    </w:p>
    <w:p w14:paraId="64ADE0A2" w14:textId="77777777" w:rsidR="0067333A" w:rsidRDefault="00462378">
      <w:pPr>
        <w:pStyle w:val="u2"/>
      </w:pPr>
      <w:r>
        <w:t>Bư</w:t>
      </w:r>
      <w:r>
        <w:t>ớ</w:t>
      </w:r>
      <w:r>
        <w:t>c 2 — Mô t</w:t>
      </w:r>
      <w:r>
        <w:t>ả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Wireframe theo lu</w:t>
      </w:r>
      <w:r>
        <w:t>ồ</w:t>
      </w:r>
      <w:r>
        <w:t>ng</w:t>
      </w:r>
    </w:p>
    <w:p w14:paraId="309222B5" w14:textId="77777777" w:rsidR="00462378" w:rsidRDefault="00462378">
      <w:pPr>
        <w:rPr>
          <w:b/>
        </w:rPr>
      </w:pPr>
      <w:r>
        <w:rPr>
          <w:b/>
        </w:rPr>
        <w:t>KHUNG 1 — Kh</w:t>
      </w:r>
      <w:r>
        <w:rPr>
          <w:b/>
        </w:rPr>
        <w:t>ố</w:t>
      </w:r>
      <w:r>
        <w:rPr>
          <w:b/>
        </w:rPr>
        <w:t>i xác nh</w:t>
      </w:r>
      <w:r>
        <w:rPr>
          <w:b/>
        </w:rPr>
        <w:t>ậ</w:t>
      </w:r>
      <w:r>
        <w:rPr>
          <w:b/>
        </w:rPr>
        <w:t>n đ</w:t>
      </w:r>
      <w:r>
        <w:rPr>
          <w:b/>
        </w:rPr>
        <w:t>ặ</w:t>
      </w:r>
      <w:r>
        <w:rPr>
          <w:b/>
        </w:rPr>
        <w:t>t bàn:</w:t>
      </w:r>
    </w:p>
    <w:p w14:paraId="7D8F95BE" w14:textId="595F8239" w:rsidR="0067333A" w:rsidRDefault="00462378">
      <w:r w:rsidRPr="00462378">
        <w:rPr>
          <w:b/>
        </w:rPr>
        <w:drawing>
          <wp:inline distT="0" distB="0" distL="0" distR="0" wp14:anchorId="152BCEAC" wp14:editId="4CA46264">
            <wp:extent cx="2758679" cy="2019475"/>
            <wp:effectExtent l="0" t="0" r="381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br/>
      </w:r>
      <w:r>
        <w:br/>
      </w:r>
      <w:r>
        <w:rPr>
          <w:b/>
        </w:rPr>
        <w:t>KHUNG 2 — Đ</w:t>
      </w:r>
      <w:r>
        <w:rPr>
          <w:b/>
        </w:rPr>
        <w:t>ặ</w:t>
      </w:r>
      <w:r>
        <w:rPr>
          <w:b/>
        </w:rPr>
        <w:t>t bàn thành công:</w:t>
      </w:r>
      <w:r>
        <w:rPr>
          <w:b/>
        </w:rPr>
        <w:br/>
      </w:r>
    </w:p>
    <w:p w14:paraId="4013B420" w14:textId="450DEC75" w:rsidR="00462378" w:rsidRDefault="00462378">
      <w:r w:rsidRPr="00462378">
        <w:lastRenderedPageBreak/>
        <w:drawing>
          <wp:inline distT="0" distB="0" distL="0" distR="0" wp14:anchorId="4235313A" wp14:editId="0DAE470E">
            <wp:extent cx="3025402" cy="3543607"/>
            <wp:effectExtent l="0" t="0" r="381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93A3" w14:textId="77777777" w:rsidR="0067333A" w:rsidRDefault="00462378">
      <w:pPr>
        <w:pStyle w:val="u2"/>
      </w:pPr>
      <w:r>
        <w:t>Bư</w:t>
      </w:r>
      <w:r>
        <w:t>ớ</w:t>
      </w:r>
      <w:r>
        <w:t>c 3 — Tinh ch</w:t>
      </w:r>
      <w:r>
        <w:t>ỉ</w:t>
      </w:r>
      <w:r>
        <w:t>nh theo nguyên t</w:t>
      </w:r>
      <w:r>
        <w:t>ắ</w:t>
      </w:r>
      <w:r>
        <w:t>c UI (Desirability)</w:t>
      </w:r>
    </w:p>
    <w:p w14:paraId="61DC8032" w14:textId="77777777" w:rsidR="0067333A" w:rsidRDefault="00462378">
      <w:r>
        <w:t>N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hi</w:t>
      </w:r>
      <w:r>
        <w:t>ệ</w:t>
      </w:r>
      <w:r>
        <w:t>n ch</w:t>
      </w:r>
      <w:r>
        <w:t>ữ</w:t>
      </w:r>
      <w:r>
        <w:t xml:space="preserve"> "OK" ho</w:t>
      </w:r>
      <w:r>
        <w:t>ặ</w:t>
      </w:r>
      <w:r>
        <w:t>c "Thành công" tr</w:t>
      </w:r>
      <w:r>
        <w:t>ố</w:t>
      </w:r>
      <w:r>
        <w:t>ng không, khách hàng s</w:t>
      </w:r>
      <w:r>
        <w:t>ẽ</w:t>
      </w:r>
      <w:r>
        <w:t xml:space="preserve"> c</w:t>
      </w:r>
      <w:r>
        <w:t>ả</w:t>
      </w:r>
      <w:r>
        <w:t>m th</w:t>
      </w:r>
      <w:r>
        <w:t>ấ</w:t>
      </w:r>
      <w:r>
        <w:t>y thi</w:t>
      </w:r>
      <w:r>
        <w:t>ế</w:t>
      </w:r>
      <w:r>
        <w:t>u an tâm và hoài nghi li</w:t>
      </w:r>
      <w:r>
        <w:t>ệ</w:t>
      </w:r>
      <w:r>
        <w:t>u nhà hàng đã th</w:t>
      </w:r>
      <w:r>
        <w:t>ự</w:t>
      </w:r>
      <w:r>
        <w:t>c s</w:t>
      </w:r>
      <w:r>
        <w:t>ự</w:t>
      </w:r>
      <w:r>
        <w:t xml:space="preserve"> x</w:t>
      </w:r>
      <w:r>
        <w:t>ế</w:t>
      </w:r>
      <w:r>
        <w:t>p ch</w:t>
      </w:r>
      <w:r>
        <w:t>ỗ</w:t>
      </w:r>
      <w:r>
        <w:t xml:space="preserve"> cho mình</w:t>
      </w:r>
      <w:r>
        <w:t xml:space="preserve"> chưa. Vi</w:t>
      </w:r>
      <w:r>
        <w:t>ệ</w:t>
      </w:r>
      <w:r>
        <w:t>c cung c</w:t>
      </w:r>
      <w:r>
        <w:t>ấ</w:t>
      </w:r>
      <w:r>
        <w:t>p m</w:t>
      </w:r>
      <w:r>
        <w:t>ộ</w:t>
      </w:r>
      <w:r>
        <w:t>t Mã đ</w:t>
      </w:r>
      <w:r>
        <w:t>ặ</w:t>
      </w:r>
      <w:r>
        <w:t>t ch</w:t>
      </w:r>
      <w:r>
        <w:t>ỗ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đóng vai trò như m</w:t>
      </w:r>
      <w:r>
        <w:t>ộ</w:t>
      </w:r>
      <w:r>
        <w:t>t biên lai k</w:t>
      </w:r>
      <w:r>
        <w:t>ỹ</w:t>
      </w:r>
      <w:r>
        <w:t xml:space="preserve"> thu</w:t>
      </w:r>
      <w:r>
        <w:t>ậ</w:t>
      </w:r>
      <w:r>
        <w:t>t s</w:t>
      </w:r>
      <w:r>
        <w:t>ố</w:t>
      </w:r>
      <w:r>
        <w:t xml:space="preserve"> (digital receipt), mang l</w:t>
      </w:r>
      <w:r>
        <w:t>ạ</w:t>
      </w:r>
      <w:r>
        <w:t>i b</w:t>
      </w:r>
      <w:r>
        <w:t>ằ</w:t>
      </w:r>
      <w:r>
        <w:t>ng ch</w:t>
      </w:r>
      <w:r>
        <w:t>ứ</w:t>
      </w:r>
      <w:r>
        <w:t>ng giao d</w:t>
      </w:r>
      <w:r>
        <w:t>ị</w:t>
      </w:r>
      <w:r>
        <w:t>ch rõ ràng, t</w:t>
      </w:r>
      <w:r>
        <w:t>ừ</w:t>
      </w:r>
      <w:r>
        <w:t xml:space="preserve"> đó th</w:t>
      </w:r>
      <w:r>
        <w:t>ỏ</w:t>
      </w:r>
      <w:r>
        <w:t>a mãn y</w:t>
      </w:r>
      <w:r>
        <w:t>ế</w:t>
      </w:r>
      <w:r>
        <w:t>u t</w:t>
      </w:r>
      <w:r>
        <w:t>ố</w:t>
      </w:r>
      <w:r>
        <w:t xml:space="preserve"> Desirability — t</w:t>
      </w:r>
      <w:r>
        <w:t>ạ</w:t>
      </w:r>
      <w:r>
        <w:t>o cho ngư</w:t>
      </w:r>
      <w:r>
        <w:t>ờ</w:t>
      </w:r>
      <w:r>
        <w:t>i dùng c</w:t>
      </w:r>
      <w:r>
        <w:t>ả</w:t>
      </w:r>
      <w:r>
        <w:t>m giác tin tư</w:t>
      </w:r>
      <w:r>
        <w:t>ở</w:t>
      </w:r>
      <w:r>
        <w:t>ng, an tâm tuy</w:t>
      </w:r>
      <w:r>
        <w:t>ệ</w:t>
      </w:r>
      <w:r>
        <w:t>t đ</w:t>
      </w:r>
      <w:r>
        <w:t>ố</w:t>
      </w:r>
      <w:r>
        <w:t>i vào h</w:t>
      </w:r>
      <w:r>
        <w:t>ệ</w:t>
      </w:r>
      <w:r>
        <w:t xml:space="preserve"> th</w:t>
      </w:r>
      <w:r>
        <w:t>ố</w:t>
      </w:r>
      <w:r>
        <w:t>ng.</w:t>
      </w:r>
    </w:p>
    <w:sectPr w:rsidR="006733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378"/>
    <w:rsid w:val="0067333A"/>
    <w:rsid w:val="00AA1D8D"/>
    <w:rsid w:val="00B47730"/>
    <w:rsid w:val="00CB0664"/>
    <w:rsid w:val="00E01F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666C8"/>
  <w14:defaultImageDpi w14:val="300"/>
  <w15:docId w15:val="{F1BE3FA9-90A1-4D68-8D64-F9430478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163</Words>
  <Characters>930</Characters>
  <Application>Microsoft Office Word</Application>
  <DocSecurity>0</DocSecurity>
  <Lines>7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THÀNH THÁI</cp:lastModifiedBy>
  <cp:revision>2</cp:revision>
  <dcterms:created xsi:type="dcterms:W3CDTF">2013-12-23T23:15:00Z</dcterms:created>
  <dcterms:modified xsi:type="dcterms:W3CDTF">2026-09-28T07:48:00Z</dcterms:modified>
  <cp:category/>
</cp:coreProperties>
</file>